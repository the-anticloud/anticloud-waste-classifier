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2026-10-02T11:22:58.809315Z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3f64fe280f73e70134fb4dec788b6a3facfa6935d06ea4c2280ecde35a8a4f44 |</w:t>
      </w:r>
    </w:p>
    <w:p>
      <w:r>
        <w:t>| Timestamp UTC | 2026-10-02T11:22:58.809315Z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