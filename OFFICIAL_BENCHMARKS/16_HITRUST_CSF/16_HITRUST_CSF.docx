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2026-10-02T11:23:27.459776Z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d920b4fa8968f2485b2fe0b4ac127dc40bae3aac7e52e3fe38e4e380d01a4bf5 |</w:t>
      </w:r>
    </w:p>
    <w:p>
      <w:r>
        <w:t>| Timestamp UTC | 2026-10-02T11:23:27.459776Z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