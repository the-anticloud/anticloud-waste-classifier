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ASTE_CLASSIFI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