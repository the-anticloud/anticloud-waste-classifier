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2026-10-02T11:23:36.698972Z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be6618319c46312a3023bc59939bce4230291abc50de1f1541f5b141dd4a5423 |</w:t>
      </w:r>
    </w:p>
    <w:p>
      <w:r>
        <w:t>| Timestamp UTC | 2026-10-02T11:23:36.698972Z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