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2026-10-02T11:22:56.091867Z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bdbe513e4e7ebd9a9f4bb1d51de1dcd502245d34209f9111af6bac4099b312aa |</w:t>
      </w:r>
    </w:p>
    <w:p>
      <w:r>
        <w:t>| Timestamp UTC | 2026-10-02T11:22:56.091867Z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