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2026-10-02T11:23:42.238658Z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394fdb91fc947cb646b9b0160a7cd3c26daa05fde896568e4bec4f1d688f79a5 |</w:t>
      </w:r>
    </w:p>
    <w:p>
      <w:r>
        <w:t>| Timestamp UTC | 2026-10-02T11:23:42.238658Z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