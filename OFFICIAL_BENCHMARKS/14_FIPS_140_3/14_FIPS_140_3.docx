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2026-10-02T11:22:59.341347Z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8b066025a438fdd5c729d89781cd62011ce9500e7e2e343c44b8639dbd4d248e |</w:t>
      </w:r>
    </w:p>
    <w:p>
      <w:r>
        <w:t>| Timestamp UTC | 2026-10-02T11:22:59.341347Z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