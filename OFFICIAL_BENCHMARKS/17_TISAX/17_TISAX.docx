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2026-10-02T11:23:27.972512Z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f955fa22ea6e81ead6dedc41f0843f772295f78028e02821a169192c8863da19 |</w:t>
      </w:r>
    </w:p>
    <w:p>
      <w:r>
        <w:t>| Timestamp UTC | 2026-10-02T11:23:27.972512Z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