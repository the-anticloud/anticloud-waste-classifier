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2026-10-02T11:22:55.638850Z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fdcc706371f563e382b8207450e40ed41dd5c1d2216d51ee6d5570959b383503 |</w:t>
      </w:r>
    </w:p>
    <w:p>
      <w:r>
        <w:t>| Timestamp UTC | 2026-10-02T11:22:55.638850Z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