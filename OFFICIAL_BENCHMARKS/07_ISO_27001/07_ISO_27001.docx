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2026-10-02T11:22:56.597057Z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2f93aa331633620219614bb919788d211158c3e8f882b211151f92b81dc26ccc |</w:t>
      </w:r>
    </w:p>
    <w:p>
      <w:r>
        <w:t>| Timestamp UTC | 2026-10-02T11:22:56.597057Z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