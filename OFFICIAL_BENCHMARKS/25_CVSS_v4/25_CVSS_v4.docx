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2026-10-02T11:23:43.943282Z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6d4b21e1ed660fcf994ba74f8c38b926fae2bd807b2b82759b9a4aac43476de6 |</w:t>
      </w:r>
    </w:p>
    <w:p>
      <w:r>
        <w:t>| Timestamp UTC | 2026-10-02T11:23:43.943282Z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