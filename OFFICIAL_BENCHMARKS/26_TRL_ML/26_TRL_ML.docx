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2026-10-02T11:23:46.871606Z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451a23c5bf7365e9df8274e83951c8cca83fa3c38f577849c74979627116880d |</w:t>
      </w:r>
    </w:p>
    <w:p>
      <w:r>
        <w:t>| Timestamp UTC | 2026-10-02T11:23:46.871606Z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