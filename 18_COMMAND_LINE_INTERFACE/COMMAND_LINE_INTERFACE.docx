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WASTE_CLASSIFIER</w:t>
      </w:r>
    </w:p>
    <w:p/>
    <w:p>
      <w:r>
        <w:rPr>
          <w:sz w:val="22"/>
        </w:rPr>
        <w:t>Upstream: https://github.com/nicedoc/waste-classifier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anticloud-waste-classifier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anticloud-waste-classifier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anticloud-waste-classifier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./waste_classifier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