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2026-10-02T11:22:56.395209Z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692eb51748b1c8481017cda8d1dfe6b826dfbe3ef23c88e0390fdae22c1bbf11 |</w:t>
      </w:r>
    </w:p>
    <w:p>
      <w:r>
        <w:t>| Timestamp UTC | 2026-10-02T11:22:56.395209Z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