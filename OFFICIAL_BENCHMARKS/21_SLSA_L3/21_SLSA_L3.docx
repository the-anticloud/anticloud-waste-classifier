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2026-10-02T11:23:38.352328Z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a263f1aee6f2e896b23f9294b689cc5212da1769f6d3614782ecafdefa2ccb5d |</w:t>
      </w:r>
    </w:p>
    <w:p>
      <w:r>
        <w:t>| Timestamp UTC | 2026-10-02T11:23:38.352328Z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