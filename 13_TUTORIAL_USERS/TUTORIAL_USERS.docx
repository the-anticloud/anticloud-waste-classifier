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WASTE_CLASSIFIER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WASTE_CLASSIFIER | Category: WASTE_MANAGEMENT</w:t>
      </w:r>
    </w:p>
    <w:p>
      <w:r>
        <w:rPr>
          <w:sz w:val="22"/>
        </w:rPr>
        <w:t>Upstream: https://github.com/nicedoc/waste-classifier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WASTE_CLASSIFIER.</w:t>
      </w:r>
    </w:p>
    <w:p/>
    <w:p>
      <w:r>
        <w:rPr>
          <w:sz w:val="22"/>
        </w:rPr>
        <w:t>Waste image classification with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WASTE_CLASSIFIER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