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2026-10-02T11:22:58.015908Z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4c1610a00af91f64d6ec8feca851200d4d0a44fa13045016eb628e20289f78b3 |</w:t>
      </w:r>
    </w:p>
    <w:p>
      <w:r>
        <w:t>| Timestamp UTC | 2026-10-02T11:22:58.015908Z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