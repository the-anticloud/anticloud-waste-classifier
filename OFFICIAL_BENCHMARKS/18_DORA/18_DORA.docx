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2026-10-02T11:23:35.020678Z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168bf45599b09345a4ba8ddda30b91f0a918148a0f0fccdce26d319fdf188ea8 |</w:t>
      </w:r>
    </w:p>
    <w:p>
      <w:r>
        <w:t>| Timestamp UTC | 2026-10-02T11:23:35.020678Z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