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2026-10-02T11:22:57.745097Z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92b9b2d9afb1012da24c0654369aefb73a4066cbf5ef9780f563950980c89438 |</w:t>
      </w:r>
    </w:p>
    <w:p>
      <w:r>
        <w:t>| Timestamp UTC | 2026-10-02T11:22:57.745097Z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