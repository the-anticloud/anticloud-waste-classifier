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2026-10-02T11:22:55.864137Z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b3fed21dd0ec582aa555d2b6fdd4912857a9942e8e56cc07904e0f6ed4acaa72 |</w:t>
      </w:r>
    </w:p>
    <w:p>
      <w:r>
        <w:t>| Timestamp UTC | 2026-10-02T11:22:55.864137Z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