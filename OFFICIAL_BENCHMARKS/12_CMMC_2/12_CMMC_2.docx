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2026-10-02T11:22:58.357297Z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41f0485ea92d475f4cd1d95d1c5d0d62fde74c915a1fcc792c9b372ee21786e6 |</w:t>
      </w:r>
    </w:p>
    <w:p>
      <w:r>
        <w:t>| Timestamp UTC | 2026-10-02T11:22:58.357297Z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