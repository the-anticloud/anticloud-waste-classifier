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2026-10-02T11:23:37.540567Z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cf49070bc14f1893d40effe23d9227846a1c3276fc598e95921b86fd3039fa67 |</w:t>
      </w:r>
    </w:p>
    <w:p>
      <w:r>
        <w:t>| Timestamp UTC | 2026-10-02T11:23:37.540567Z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