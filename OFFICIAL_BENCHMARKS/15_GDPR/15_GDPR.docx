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2026-10-02T11:23:26.998381Z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5e7cdf29f316696327a13371e786e98cde0718c77fb8fbd4f348f92652b326ee |</w:t>
      </w:r>
    </w:p>
    <w:p>
      <w:r>
        <w:t>| Timestamp UTC | 2026-10-02T11:23:26.998381Z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