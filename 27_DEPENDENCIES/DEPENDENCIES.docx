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WASTE_CLASSIFIER</w:t>
      </w:r>
    </w:p>
    <w:p/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