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2026-10-02T11:22:57.330306Z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c72732fcfcc3cd476d6dc2b5fa01d132572b2f8fb4d120bec53fe7d46aa91960 |</w:t>
      </w:r>
    </w:p>
    <w:p>
      <w:r>
        <w:t>| Timestamp UTC | 2026-10-02T11:22:57.330306Z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