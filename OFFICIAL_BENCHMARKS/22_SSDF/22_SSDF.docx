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2026-10-02T11:23:41.928122Z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aa806d502c558f38201fc99b1c7d50fca504eff17a62f5e0ddabe4884898db96 |</w:t>
      </w:r>
    </w:p>
    <w:p>
      <w:r>
        <w:t>| Timestamp UTC | 2026-10-02T11:23:41.928122Z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