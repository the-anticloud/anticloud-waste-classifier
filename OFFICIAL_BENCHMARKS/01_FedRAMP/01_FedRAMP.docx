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2026-10-02T11:22:54.899914Z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bad2b32a0106548cc24d225b07c6d9e0afa4fec6c43457f699b3dc52ad6d6b07 |</w:t>
      </w:r>
    </w:p>
    <w:p>
      <w:r>
        <w:t>| Timestamp UTC | 2026-10-02T11:22:54.899914Z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