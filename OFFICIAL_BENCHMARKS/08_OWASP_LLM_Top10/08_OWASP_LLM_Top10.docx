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2026-10-02T11:22:56.848659Z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c3cac7dd98caf874890473dab718c716d2480d1006ef305bfb7269f004e916b0 |</w:t>
      </w:r>
    </w:p>
    <w:p>
      <w:r>
        <w:t>| Timestamp UTC | 2026-10-02T11:22:56.848659Z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