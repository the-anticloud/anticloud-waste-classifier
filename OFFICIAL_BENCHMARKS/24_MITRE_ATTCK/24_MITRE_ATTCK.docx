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2026-10-02T11:23:42.555391Z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b3903f48789f576c38cd7a9a045fb9c76ea8102932ab30be9bb308adadf43c62 |</w:t>
      </w:r>
    </w:p>
    <w:p>
      <w:r>
        <w:t>| Timestamp UTC | 2026-10-02T11:23:42.555391Z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